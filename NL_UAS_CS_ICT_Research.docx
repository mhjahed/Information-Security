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Netherlands Universities of Applied Sciences</w:t>
      </w:r>
    </w:p>
    <w:p>
      <w:pPr>
        <w:jc w:val="center"/>
      </w:pPr>
      <w:r>
        <w:rPr>
          <w:b/>
          <w:sz w:val="28"/>
        </w:rPr>
        <w:t>Computer Science / ICT / IT Bachelor Programmes — Research Report</w:t>
        <w:br/>
        <w:t>September 2027 Intake (with February 2027 note for Fontys)</w:t>
      </w:r>
    </w:p>
    <w:p>
      <w:pPr>
        <w:jc w:val="center"/>
      </w:pPr>
      <w:r>
        <w:rPr>
          <w:i/>
          <w:sz w:val="20"/>
        </w:rPr>
        <w:t>Prepared for: Prospective Applicant (Sylhet, Bangladesh)</w:t>
        <w:br/>
        <w:t>Research date: 29 September 2026 (compiled)</w:t>
        <w:br/>
        <w:t>Purpose: Pre-work before drafting Letters of Motivation (LOM)</w:t>
      </w:r>
    </w:p>
    <w:p>
      <w:r>
        <w:br w:type="page"/>
      </w:r>
    </w:p>
    <w:p>
      <w:pPr>
        <w:pStyle w:val="Heading1"/>
      </w:pPr>
      <w:r>
        <w:t>1. Introduction &amp; Scope</w:t>
      </w:r>
    </w:p>
    <w:p>
      <w:pPr>
        <w:spacing w:after="120"/>
      </w:pPr>
      <w:r>
        <w:rPr>
          <w:b w:val="0"/>
          <w:i w:val="0"/>
          <w:sz w:val="21"/>
        </w:rPr>
        <w:t>This report compiles research on Bachelor's-level Computer Science / ICT / Information Technology programmes at Dutch Universities of Applied Sciences (Hogescholen), focused on the 7 institutions you listed, plus additional public Universities of Applied Sciences (UAS) in major Dutch cities that also offer English-taught CS/ICT/IT degrees. Since Studielink (the national application portal) for the September 2027 intake will only formally open on 1 October 2026, official 2027-2028 fee and deadline pages are not yet published for most institutions. Figures below are therefore based on the current published 2026-2027 cycle (confirmed live on institutional websites) plus a few institutions that have already published 2027 dates. Treat deadlines/fees as reliable estimates — a final verification pass in Nov 2026 – Feb 2027 (once each portal opens) is strongly recommended before you submit anything.</w:t>
      </w:r>
    </w:p>
    <w:p>
      <w:pPr>
        <w:spacing w:after="120"/>
      </w:pPr>
      <w:r>
        <w:rPr>
          <w:b/>
          <w:i w:val="0"/>
          <w:sz w:val="21"/>
        </w:rPr>
        <w:t>Key general pattern across almost every Dutch UAS for a September intake:</w:t>
      </w:r>
    </w:p>
    <w:p>
      <w:pPr>
        <w:pStyle w:val="ListBullet"/>
        <w:ind w:left="283"/>
      </w:pPr>
      <w:r>
        <w:t>Studielink registration/course choice opens: 1 October of the preceding year (i.e., 1 Oct 2026 for Sept 2027 intake).</w:t>
      </w:r>
    </w:p>
    <w:p>
      <w:pPr>
        <w:pStyle w:val="ListBullet"/>
        <w:ind w:left="283"/>
      </w:pPr>
      <w:r>
        <w:t>Non-EU/EEA (visa-required) application deadline: typically 1 May 2027 (sometimes earlier for specific countries — see Hanze note below).</w:t>
      </w:r>
    </w:p>
    <w:p>
      <w:pPr>
        <w:pStyle w:val="ListBullet"/>
        <w:ind w:left="283"/>
      </w:pPr>
      <w:r>
        <w:t>EU/EEA (no-visa) application deadline: typically 1 June – 1 August 2027.</w:t>
      </w:r>
    </w:p>
    <w:p>
      <w:pPr>
        <w:pStyle w:val="ListBullet"/>
        <w:ind w:left="283"/>
      </w:pPr>
      <w:r>
        <w:t>Tuition must be paid / guaranteed before enrolment can be finalised (usually by 1 June–1 July for non-EU, 31 August for EU).</w:t>
      </w:r>
    </w:p>
    <w:p>
      <w:pPr>
        <w:pStyle w:val="ListBullet"/>
        <w:ind w:left="283"/>
      </w:pPr>
      <w:r>
        <w:t>Non-EU students additionally need an entry visa (MVV) + residence permit, usually arranged by the university (as an IND-recognised sponsor).</w:t>
      </w:r>
    </w:p>
    <w:p>
      <w:pPr>
        <w:spacing w:after="120"/>
      </w:pPr>
      <w:r>
        <w:rPr>
          <w:b w:val="0"/>
          <w:i w:val="0"/>
          <w:sz w:val="21"/>
        </w:rPr>
        <w:t>IMPORTANT — Bangladesh-specific note: Several Dutch institutions apply an earlier 'intensified immigration control' deadline of 1 May (instead of 1 June) specifically for applicants from Bangladesh, Pakistan, Nepal, Iran, Ghana, Afghanistan and Nigeria (seen explicitly at Hanze UAS, and similar patterns exist elsewhere). As a Bangladeshi applicant, always check for a country-specific earlier deadline on every university's international admissions page — do not rely on the generic 'non-EU' date alone.</w:t>
      </w:r>
    </w:p>
    <w:p>
      <w:pPr>
        <w:pStyle w:val="Heading1"/>
      </w:pPr>
      <w:r>
        <w:t>2. The 7 Universities You Listed</w:t>
      </w:r>
    </w:p>
    <w:p>
      <w:pPr>
        <w:pStyle w:val="Heading2"/>
      </w:pPr>
      <w:r>
        <w:t>2.1 Inholland University of Applied Sciences</w:t>
      </w:r>
    </w:p>
    <w:p>
      <w:pPr>
        <w:spacing w:after="120"/>
      </w:pPr>
      <w:r>
        <w:rPr>
          <w:b w:val="0"/>
          <w:i/>
          <w:sz w:val="21"/>
        </w:rPr>
        <w:t>Website: inholland.nl  |  Programme finder used: inholland.com/degree-programmes</w:t>
      </w:r>
    </w:p>
    <w:p>
      <w:pPr>
        <w:pStyle w:val="ListBullet"/>
        <w:ind w:left="283"/>
      </w:pPr>
      <w:r>
        <w:t>Relevant programme: BSc Information Technology (full-time), campus in Haarlem. Broad IT foundation — software, app design, security, infrastructure. ~70% international student body, 50+ nationalities represented.</w:t>
      </w:r>
    </w:p>
    <w:p>
      <w:pPr>
        <w:pStyle w:val="ListBullet"/>
        <w:ind w:left="283"/>
      </w:pPr>
      <w:r>
        <w:t>Duration: 4 years (240 ECTS). Starts every September only (no Feb intake for this programme).</w:t>
      </w:r>
    </w:p>
    <w:p>
      <w:pPr>
        <w:pStyle w:val="ListBullet"/>
        <w:ind w:left="283"/>
      </w:pPr>
      <w:r>
        <w:t>Language: fully English-taught.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 (2026-27 published; 2027-28 expected similar)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Studielink opens (Sept 2027 intake)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October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Recommended deadline — Non-EU/EEA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May (of intake year) — recommended, allows time for credential/visa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Recommended deadline — Dutch/EU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August (of intake year)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Statutory tuition fee (EU/EEA/Swiss/Surinamese)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€2,694 (2026-27 rate; adjusts yearly, small increase expected for 2027-28)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Institutional tuition fee (Non-EU/EEA)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€10,360 (2026-27 rate)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Studielink → Inholland applies own document check (diploma equivalency, English proof) → conditional offer → tuition payment/guarantee → IND residence permit application via Inholland (if required) → enrolment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Source: inholland.nl official programme &amp; practical-information pages (Information Technology, Haarlem).</w:t>
      </w:r>
    </w:p>
    <w:p>
      <w:pPr>
        <w:pStyle w:val="Heading2"/>
      </w:pPr>
      <w:r>
        <w:t>2.2 Fontys University of Applied Sciences — ICT (Feb &amp; Sept 2027)</w:t>
      </w:r>
    </w:p>
    <w:p>
      <w:pPr>
        <w:spacing w:after="120"/>
      </w:pPr>
      <w:r>
        <w:rPr>
          <w:b w:val="0"/>
          <w:i/>
          <w:sz w:val="21"/>
        </w:rPr>
        <w:t>Website: fontys.nl  |  Campus: Eindhoven (main ICT campus)</w:t>
      </w:r>
    </w:p>
    <w:p>
      <w:pPr>
        <w:pStyle w:val="ListBullet"/>
        <w:ind w:left="283"/>
      </w:pPr>
      <w:r>
        <w:t>Programme: Bachelor of ICT (Information &amp; Communication Technology) — 4 years, English-taught, two intakes per year (Sept &amp; Feb).</w:t>
      </w:r>
    </w:p>
    <w:p>
      <w:pPr>
        <w:pStyle w:val="ListBullet"/>
        <w:ind w:left="283"/>
      </w:pPr>
      <w:r>
        <w:t>Structure: first ~12 weeks shared orientation across 5 profiles, then choose one: ICT &amp; Software Engineering, ICT &amp; Technology (incl. AI/Cyber Security specialisations), ICT &amp; Business, ICT &amp; Media Design, ICT &amp; Infrastructure.</w:t>
      </w:r>
    </w:p>
    <w:p>
      <w:pPr>
        <w:pStyle w:val="ListBullet"/>
        <w:ind w:left="283"/>
      </w:pPr>
      <w:r>
        <w:t>Also note: an 'Accelerated Bachelor's in ICT &amp; Software Engineering' exists as a fast-track variant at Fontys.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Intake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Application Deadline (International/Non-EU)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Application Deadline (Dutch/EU)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September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June 2027 (confirm exact non-EU visa cut-off separately — some trackers show as early as late July for EU/EEA and ~1 May–1 June for non-EU visa cases)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May 2027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February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 November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31 January 2027</w:t>
            </w:r>
          </w:p>
        </w:tc>
      </w:tr>
    </w:tbl>
    <w:p/>
    <w:p>
      <w:pPr>
        <w:pStyle w:val="ListBullet"/>
        <w:ind w:left="283"/>
      </w:pPr>
      <w:r>
        <w:t>Housing application deadline (optional, via Fontys): 15 June (Sept start) / 8 December (Feb start).</w:t>
      </w:r>
    </w:p>
    <w:p>
      <w:pPr>
        <w:pStyle w:val="ListBullet"/>
        <w:ind w:left="283"/>
      </w:pPr>
      <w:r>
        <w:t>Tuition (recent published figures): Statutory (EU/EEA) ≈ €2,530–€2,601/yr; reduced statutory in some tracks ≈ €1,265 (half-fee first-year policy); Institutional (non-EU) ≈ €9,250–€9,999/yr — confirm exact 2027-28 figure once published.</w:t>
      </w:r>
    </w:p>
    <w:p>
      <w:pPr>
        <w:pStyle w:val="ListBullet"/>
        <w:ind w:left="283"/>
      </w:pPr>
      <w:r>
        <w:t>Procedure: Studielink registration → Fontys online application/portal → document upload (diploma, transcripts, English proof) → intake check → tuition/financial guarantee → visa/residence permit steps for non-EU → enrolment confirmation.</w:t>
      </w:r>
    </w:p>
    <w:p>
      <w:pPr>
        <w:spacing w:after="120"/>
      </w:pPr>
      <w:r>
        <w:rPr>
          <w:b w:val="0"/>
          <w:i/>
          <w:sz w:val="18"/>
        </w:rPr>
        <w:t>Source: fontys.nl programme page for ICT bachelor; kastu.eu and beyondthestates.com aggregator cross-checks.</w:t>
      </w:r>
    </w:p>
    <w:p>
      <w:pPr>
        <w:pStyle w:val="Heading2"/>
      </w:pPr>
      <w:r>
        <w:t>2.3 HAN University of Applied Sciences</w:t>
      </w:r>
    </w:p>
    <w:p>
      <w:pPr>
        <w:spacing w:after="120"/>
      </w:pPr>
      <w:r>
        <w:rPr>
          <w:b w:val="0"/>
          <w:i/>
          <w:sz w:val="21"/>
        </w:rPr>
        <w:t>Website: han.nl (Dutch) / hanuniversity.com (English)  |  Campus: Arnhem (School of IT &amp; Media Design)</w:t>
      </w:r>
    </w:p>
    <w:p>
      <w:pPr>
        <w:pStyle w:val="ListBullet"/>
        <w:ind w:left="283"/>
      </w:pPr>
      <w:r>
        <w:t>Programme: HBO-ICT — full-time Bachelor, starts 1 February 2027 and 1 September 2027 (per han.nl programme page).</w:t>
      </w:r>
    </w:p>
    <w:p>
      <w:pPr>
        <w:pStyle w:val="ListBullet"/>
        <w:ind w:left="283"/>
      </w:pPr>
      <w:r>
        <w:t>IMPORTANT CAVEAT: HAN's full-time ICT bachelor is taught primarily in DUTCH (voltijd programme). HAN does not currently offer a fully English-taught Bachelor's in Computer Science/ICT for international (non-Dutch-speaking) applicants — third-party aggregators (study.eu) explicitly confirm HAN has no English-taught Bachelor's in Computer Science &amp; IT. HAN does offer an English-taught Master in Applied Data Science (part-time) in the same school, and a Dutch-taught HBO-ICT with specialisations in Robotics, AI, Cyber Security.</w:t>
      </w:r>
    </w:p>
    <w:p>
      <w:pPr>
        <w:pStyle w:val="ListBullet"/>
        <w:ind w:left="283"/>
      </w:pPr>
      <w:r>
        <w:t>Practical implication: unless you are prepared to study in Dutch (or reach a very high Dutch proficiency), HAN's ICT bachelor is not a realistic English-medium option for a Sept 2027 international application. Recommend treating HAN as a lower priority for this specific field unless you confirm directly with HAN Admissions.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Language of ICT bachelor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Dutch (full-time); not offered in English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Statutory tuition fee (EU/EEA)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€2,601 (2025-26); rises yearly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Institutional tuition (non-EU, general HAN bachelor range)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€8,750 – €10,560/yr (varies by programme)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Non-EU payment/financial guarantee deadline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Before 1 June (Sept intake) / before 1 November (Feb intake)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Action needed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Contact HAN International Office directly to confirm whether any English-medium pathway/foundation year exists before applying</w:t>
            </w:r>
          </w:p>
        </w:tc>
      </w:tr>
    </w:tbl>
    <w:p/>
    <w:p>
      <w:pPr>
        <w:pStyle w:val="Heading2"/>
      </w:pPr>
      <w:r>
        <w:t>2.4 Hanze University of Applied Sciences</w:t>
      </w:r>
    </w:p>
    <w:p>
      <w:pPr>
        <w:spacing w:after="120"/>
      </w:pPr>
      <w:r>
        <w:rPr>
          <w:b w:val="0"/>
          <w:i/>
          <w:sz w:val="21"/>
        </w:rPr>
        <w:t>Website: hanze.nl  |  Campus: Groningen</w:t>
      </w:r>
    </w:p>
    <w:p>
      <w:pPr>
        <w:pStyle w:val="ListBullet"/>
        <w:ind w:left="283"/>
      </w:pPr>
      <w:r>
        <w:t>Programme: HBO-ICT (Information &amp; Communication Technology) — Bachelor of Science, 4 years, majors in Business IT &amp; Management, Network &amp; Security Engineering, Software Engineering.</w:t>
      </w:r>
    </w:p>
    <w:p>
      <w:pPr>
        <w:pStyle w:val="ListBullet"/>
        <w:ind w:left="283"/>
      </w:pPr>
      <w:r>
        <w:t>IMPORTANT CAVEAT: Hanze's official course catalogue lists the full-time HBO-ICT programme's language as 'Dutch, with parts in English' (not a fully English-taught track). Hanze's genuinely English-taught bachelor's portfolio (17 programmes) is concentrated in Business, Communication &amp; Media/Game Technologies, Engineering (Mechatronics, Sensor &amp; Smart Systems, Energy &amp; Power Electronics), and Facility Management — not standalone Computer Science.</w:t>
      </w:r>
    </w:p>
    <w:p>
      <w:pPr>
        <w:pStyle w:val="ListBullet"/>
        <w:ind w:left="283"/>
      </w:pPr>
      <w:r>
        <w:t>Closest fully English-taught tech-adjacent option at Hanze: BSc Creative Media &amp; Game Technologies (Communication, Media &amp; IT school).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General Bachelor deadline — Non-EU/EEA (visa/residence permit needed)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June (1 May for applicants from Bangladesh, Pakistan, Nepal, Iran, Ghana, Afghanistan, Nigeria — due to intensified immigration checks)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General Bachelor deadline — EU/EEA (no visa needed)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 August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(English-taught bachelors, 2025-26 examples)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EU/EEA ≈ €2,314–€2,601; Non-EU/EEA ≈ €8,276–€9,302 depending on programme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Application route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Studielink → Hanze Apply portal → document checks → tuition/finance proof → enrolment</w:t>
            </w:r>
          </w:p>
        </w:tc>
      </w:tr>
    </w:tbl>
    <w:p/>
    <w:p>
      <w:pPr>
        <w:spacing w:after="120"/>
      </w:pPr>
      <w:r>
        <w:rPr>
          <w:b/>
          <w:i w:val="0"/>
          <w:sz w:val="21"/>
        </w:rPr>
        <w:t>As a Bangladeshi applicant, the 1 May early deadline is directly relevant to you at Hanze — plan accordingly.</w:t>
      </w:r>
    </w:p>
    <w:p>
      <w:pPr>
        <w:pStyle w:val="Heading2"/>
      </w:pPr>
      <w:r>
        <w:t>2.5 Breda University of Applied Sciences (BUas)</w:t>
      </w:r>
    </w:p>
    <w:p>
      <w:pPr>
        <w:spacing w:after="120"/>
      </w:pPr>
      <w:r>
        <w:rPr>
          <w:b w:val="0"/>
          <w:i/>
          <w:sz w:val="21"/>
        </w:rPr>
        <w:t>Website: buas.nl  |  Campus: Breda</w:t>
      </w:r>
    </w:p>
    <w:p>
      <w:pPr>
        <w:pStyle w:val="ListBullet"/>
        <w:ind w:left="283"/>
      </w:pPr>
      <w:r>
        <w:t>BUas does not run a generic 'Computer Science/ICT' bachelor by that name. The closest and most relevant programmes for your interest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Programme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Applied Data Science &amp; Artificial Intelligence (BSc)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3-4 yrs (fast-track IB option: 3 yrs)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Grew out of the CMGT programme; ranked among top-rated AI/DS programmes in Dutch higher education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Creative Media and Game Technologies (BSc)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years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#1 ranked government-funded games degree worldwide; strong programming/software-engineering 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 Science and Society (BSc)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years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Applied data/analytics focus, less 'pure' engineering</w:t>
            </w:r>
          </w:p>
        </w:tc>
      </w:tr>
    </w:tbl>
    <w:p/>
    <w:p>
      <w:pPr>
        <w:pStyle w:val="ListBullet"/>
        <w:ind w:left="283"/>
      </w:pPr>
      <w:r>
        <w:t>Single annual intake: September only (no Feb intake at BUas).</w:t>
      </w:r>
    </w:p>
    <w:p>
      <w:pPr>
        <w:pStyle w:val="ListBullet"/>
        <w:ind w:left="283"/>
      </w:pPr>
      <w:r>
        <w:t>Non-EU/EEA deadline: 1 May (bachelor's) / 1 June (master's) — Studielink reopens 1 October 2026 for Sept 2027 intake.</w:t>
      </w:r>
    </w:p>
    <w:p>
      <w:pPr>
        <w:pStyle w:val="ListBullet"/>
        <w:ind w:left="283"/>
      </w:pPr>
      <w:r>
        <w:t>EU/EEA deadline: later, generally aligned to 1 August enrolment cut-off.</w:t>
      </w:r>
    </w:p>
    <w:p>
      <w:pPr>
        <w:pStyle w:val="ListBullet"/>
        <w:ind w:left="283"/>
      </w:pPr>
      <w:r>
        <w:t>Tuition (institutional, non-EU): roughly €13,300 – €14,250/yr for bachelor's (BUas is on the pricier side among Dutch UAS); statutory fee (EU/EEA) ≈ €2,694/yr.</w:t>
      </w:r>
    </w:p>
    <w:p>
      <w:pPr>
        <w:pStyle w:val="ListBullet"/>
        <w:ind w:left="283"/>
      </w:pPr>
      <w:r>
        <w:t>No application fee.</w:t>
      </w:r>
    </w:p>
    <w:p>
      <w:pPr>
        <w:pStyle w:val="ListBullet"/>
        <w:ind w:left="283"/>
      </w:pPr>
      <w:r>
        <w:t>Procedure: Studielink + BUas 'My Online Application' portal → document upload → conditional admission → tuition payment/guarantee before 1 July → IND visa process (BUas assists as sponsor) → enrolment.</w:t>
      </w:r>
    </w:p>
    <w:p>
      <w:pPr>
        <w:pStyle w:val="Heading2"/>
      </w:pPr>
      <w:r>
        <w:t>2.6 Rotterdam University of Applied Sciences (Hogeschool Rotterdam)</w:t>
      </w:r>
    </w:p>
    <w:p>
      <w:pPr>
        <w:spacing w:after="120"/>
      </w:pPr>
      <w:r>
        <w:rPr>
          <w:b w:val="0"/>
          <w:i/>
          <w:sz w:val="21"/>
        </w:rPr>
        <w:t>Website: rotterdamuas.com (international) / hogeschoolrotterdam.nl  |  Campus: Rotterdam</w:t>
      </w:r>
    </w:p>
    <w:p>
      <w:pPr>
        <w:pStyle w:val="ListBullet"/>
        <w:ind w:left="283"/>
      </w:pPr>
      <w:r>
        <w:t>Relevant English-taught bachelor's programmes (Media &amp; IT domain): BA/BSc Software Engineering (4 yrs), BSc Computer Engineering (4 yrs), BSc Applied Data Science and Artificial Intelligence (4 yrs), BSc Creative Media and Game Technologies (4 yrs).</w:t>
      </w:r>
    </w:p>
    <w:p>
      <w:pPr>
        <w:pStyle w:val="ListBullet"/>
        <w:ind w:left="283"/>
      </w:pPr>
      <w:r>
        <w:t>These are run through Rotterdam's international programmes track (rotterdamuas.com) — fully English-taught, distinct from the Dutch-medium HBO-ICT offered domestically.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Institutional tuition fee (Non-EU, general)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€10,684/yr (2024-25 published rate for most bachelor/master programmes; check per-programme page for 2027-28 update)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Statutory tuition (EU/EEA)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€2,530–€2,601/yr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payment deadline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By 31 August each year; non-EU applicants who need a residence permit via RUAS receive an invoice earlier in the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General international deadline pattern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Studielink opens 1 Oct (prior year); non-EU recommended by ~1 May, EU/EEA by ~1 Aug (confirm per-programme on rotterdamuas.com once 2027-28 page is live)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Source: rotterdamuas.com/programmes and hogeschoolrotterdam.nl tuition page.</w:t>
      </w:r>
    </w:p>
    <w:p>
      <w:pPr>
        <w:pStyle w:val="Heading2"/>
      </w:pPr>
      <w:r>
        <w:t>2.7 Amsterdam University of Applied Sciences (AUAS / Hogeschool van Amsterdam, HvA)</w:t>
      </w:r>
    </w:p>
    <w:p>
      <w:pPr>
        <w:spacing w:after="120"/>
      </w:pPr>
      <w:r>
        <w:rPr>
          <w:b w:val="0"/>
          <w:i/>
          <w:sz w:val="21"/>
        </w:rPr>
        <w:t>Website: hva.nl (Dutch)/amsterdamuas.com (international)  |  Campus: Amsterdam</w:t>
      </w:r>
    </w:p>
    <w:p>
      <w:pPr>
        <w:pStyle w:val="ListBullet"/>
        <w:ind w:left="283"/>
      </w:pPr>
      <w:r>
        <w:t>IMPORTANT CAVEAT: HvA's full-time HBO-ICT bachelor (Software Engineering / Business IT &amp; Management / Network &amp; Security routes) is predominantly DUTCH-taught, with only some individual thematic semesters offered in English. HvA's genuinely English-taught full bachelor's portfolio for international students is concentrated in its International Business School (International Business, International Business and Languages, International Financial Management, Trade Management Asia) plus a few others (e.g., Fashion &amp; Technology, European School of Physiotherapy) — not a full English Computer Science/ICT bachelor.</w:t>
      </w:r>
    </w:p>
    <w:p>
      <w:pPr>
        <w:pStyle w:val="ListBullet"/>
        <w:ind w:left="283"/>
      </w:pPr>
      <w:r>
        <w:t>There IS a part-time HBO-ICT track advertised to (working) international students, but that assumes you are already resident/working in NL — not a typical route for a fresh visa applicant from Bangladesh.</w:t>
      </w:r>
    </w:p>
    <w:p>
      <w:pPr>
        <w:pStyle w:val="ListBullet"/>
        <w:ind w:left="283"/>
      </w:pPr>
      <w:r>
        <w:t>Practical implication: for a genuine English-medium CS/ICT bachelor in Amsterdam as a non-EU fresh applicant, you would more realistically look at Amsterdam's research universities (University of Amsterdam - BSc Computer Science, or Vrije Universiteit Amsterdam - BSc Computer Science) rather than HvA, OR consider HvA only if you are open to learning Dutch or pursuing a different HvA English-taught field.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General AUAS bachelor deadline pattern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EU/EEA ≈ 1 May; Non-EU/EEA ≈ 1 April–1 May (varies per programme; earlier for visa-track applicants)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Statutory tuition (EU/EEA)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€2,530–€2,601/yr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Institutional tuition (non-EU, general range)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€10,300–€11,000/yr depending on programme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Proof of financial means (AUAS-specific, per IND norm)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€1,140/month set by AUAS (above IND minimum ≈€1,131 as buffer) → ≈ €13,680/academic year, required every year of study, IN ADDITION to tuition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Source: amsterdamuas.com/study/international-admissions and hva.nl programme pages.</w:t>
      </w:r>
    </w:p>
    <w:p>
      <w:pPr>
        <w:pStyle w:val="Heading1"/>
      </w:pPr>
      <w:r>
        <w:t>3. Additional Public Universities of Applied Sciences (Not on Your Original List) With English-Taught CS/ICT/IT Bachelors</w:t>
      </w:r>
    </w:p>
    <w:p>
      <w:pPr>
        <w:spacing w:after="120"/>
      </w:pPr>
      <w:r>
        <w:rPr>
          <w:b w:val="0"/>
          <w:i w:val="0"/>
          <w:sz w:val="21"/>
        </w:rPr>
        <w:t>You asked me to also look beyond your 7 named institutions. Below are other Dutch public Universities of Applied Sciences, located in major cities, that offer genuinely English-taught Bachelor's programmes in Computer Science / ICT / IT (unlike the Dutch-medium ICT tracks found at HAN, Hanze, and HvA above).</w:t>
      </w:r>
    </w:p>
    <w:p>
      <w:pPr>
        <w:pStyle w:val="Heading2"/>
      </w:pPr>
      <w:r>
        <w:t>3.1 The Hague University of Applied Sciences (THUAS)</w:t>
      </w:r>
    </w:p>
    <w:p>
      <w:pPr>
        <w:spacing w:after="120"/>
      </w:pPr>
      <w:r>
        <w:rPr>
          <w:b w:val="0"/>
          <w:i/>
          <w:sz w:val="21"/>
        </w:rPr>
        <w:t>City: The Hague / Delft campus  |  Website: thuas.com</w:t>
      </w:r>
    </w:p>
    <w:p>
      <w:pPr>
        <w:pStyle w:val="ListBullet"/>
        <w:ind w:left="283"/>
      </w:pPr>
      <w:r>
        <w:t>Programme: BSc Applied Computer Science (official Dutch name: HBO-ICT) — THUAS states it is 'the only university of applied sciences in the Netherlands offering this unique fast-track programme in English' as a 3-year (accelerated) bachelor instead of the usual 4.</w:t>
      </w:r>
    </w:p>
    <w:p>
      <w:pPr>
        <w:pStyle w:val="ListBullet"/>
        <w:ind w:left="283"/>
      </w:pPr>
      <w:r>
        <w:t>Entry requirement: VWO diploma or equivalent international qualification (IB, Abitur, A-Levels, etc.) — no specific subjects required, but credential is assessed via Nuffic.</w:t>
      </w:r>
    </w:p>
    <w:p>
      <w:pPr>
        <w:pStyle w:val="ListBullet"/>
        <w:ind w:left="283"/>
      </w:pPr>
      <w:r>
        <w:t>Curriculum highlights: Application Development (Python, databases), Embedded Systems (C, networks, hardware), Cybersecurity, Data Science/AI — strong overlap with your stated interests.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Intake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September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Non-EU deadline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May 2027 (final; from 1 May non-EU applications typically close except residence-permit holders who can go to 1 June)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EU/EEA deadline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31 July 2026 / 1 August (varies slightly by year)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(institutional/non-EU)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€10,528/yr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(statutory/EU-EEA)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 €2,694/yr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Visa/finance package deadline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Non-EU immigration + tuition package fee deadline ≈ 15 June</w:t>
            </w:r>
          </w:p>
        </w:tc>
      </w:tr>
    </w:tbl>
    <w:p/>
    <w:p>
      <w:pPr>
        <w:pStyle w:val="Heading2"/>
      </w:pPr>
      <w:r>
        <w:t>3.2 Saxion University of Applied Sciences</w:t>
      </w:r>
    </w:p>
    <w:p>
      <w:pPr>
        <w:spacing w:after="120"/>
      </w:pPr>
      <w:r>
        <w:rPr>
          <w:b w:val="0"/>
          <w:i/>
          <w:sz w:val="21"/>
        </w:rPr>
        <w:t>City: Enschede / Deventer / Apeldoorn  |  Website: saxion.edu / saxion.nl</w:t>
      </w:r>
    </w:p>
    <w:p>
      <w:pPr>
        <w:pStyle w:val="ListBullet"/>
        <w:ind w:left="283"/>
      </w:pPr>
      <w:r>
        <w:t>Programme: Bachelor of Applied Computer Science (HBO-ICT, English-taught international track), 4 years, Enschede/Apeldoorn campus. Specialisations: Big Data Technologies, Internet of Things, Advanced Application Development, embedded systems, digital signal processing, machine learning.</w:t>
      </w:r>
    </w:p>
    <w:p>
      <w:pPr>
        <w:pStyle w:val="ListBullet"/>
        <w:ind w:left="283"/>
      </w:pPr>
      <w:r>
        <w:t>25+ nationalities represented in the English-taught cohort.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Intake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September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(EU/EEA)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€2,694/yr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Tuition (Non-EU)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€9,360/yr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separate Dutch-taught ICT track also exists in Deventer/Enschede — make sure to select the English-taught international variant</w:t>
            </w:r>
          </w:p>
        </w:tc>
      </w:tr>
    </w:tbl>
    <w:p/>
    <w:p>
      <w:pPr>
        <w:pStyle w:val="Heading2"/>
      </w:pPr>
      <w:r>
        <w:t>3.3 Zuyd University of Applied Sciences</w:t>
      </w:r>
    </w:p>
    <w:p>
      <w:pPr>
        <w:spacing w:after="120"/>
      </w:pPr>
      <w:r>
        <w:rPr>
          <w:b w:val="0"/>
          <w:i/>
          <w:sz w:val="21"/>
        </w:rPr>
        <w:t>City: Maastricht / Heerlen / Sittard  |  Website: zuyd.nl</w:t>
      </w:r>
    </w:p>
    <w:p>
      <w:pPr>
        <w:pStyle w:val="ListBullet"/>
        <w:ind w:left="283"/>
      </w:pPr>
      <w:r>
        <w:t>Programme: BSc Computer Science (English-taught) and BSc Applied Data Science &amp; Artificial Intelligence — both directly relevant.</w:t>
      </w:r>
    </w:p>
    <w:p>
      <w:pPr>
        <w:pStyle w:val="ListBullet"/>
        <w:ind w:left="283"/>
      </w:pPr>
      <w:r>
        <w:t>Application opens 1 October (for all programmes).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Programme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Non-EU Deadline</w:t>
            </w:r>
          </w:p>
        </w:tc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EU/EEA Deadline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Computer Science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May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June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Applied Data Science &amp; Artificial Intelligence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May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June</w:t>
            </w:r>
          </w:p>
        </w:tc>
      </w:tr>
    </w:tbl>
    <w:p/>
    <w:p>
      <w:pPr>
        <w:pStyle w:val="ListBullet"/>
        <w:ind w:left="283"/>
      </w:pPr>
      <w:r>
        <w:t>Tuition (institutional/non-EU): roughly €8,350–€11,450/yr depending on programme.</w:t>
      </w:r>
    </w:p>
    <w:p>
      <w:pPr>
        <w:pStyle w:val="ListBullet"/>
        <w:ind w:left="283"/>
      </w:pPr>
      <w:r>
        <w:t>Scholarships available: Zuyd Excellence Scholarship (tuition discount for high academic performers), Maastricht &amp; Chengdu Friendship Scholarship (region-specific).</w:t>
      </w:r>
    </w:p>
    <w:p>
      <w:pPr>
        <w:pStyle w:val="Heading2"/>
      </w:pPr>
      <w:r>
        <w:t>3.4 NHL Stenden University of Applied Sciences</w:t>
      </w:r>
    </w:p>
    <w:p>
      <w:pPr>
        <w:spacing w:after="120"/>
      </w:pPr>
      <w:r>
        <w:rPr>
          <w:b w:val="0"/>
          <w:i/>
          <w:sz w:val="21"/>
        </w:rPr>
        <w:t>City: Leeuwarden / Emmen / Groningen / Meppel  |  Website: nhlstenden.com</w:t>
      </w:r>
    </w:p>
    <w:p>
      <w:pPr>
        <w:pStyle w:val="ListBullet"/>
        <w:ind w:left="283"/>
      </w:pPr>
      <w:r>
        <w:t>Programme: BSc Computer Science, English-taught, 4 years, campus in Emmen.</w:t>
      </w:r>
    </w:p>
    <w:p>
      <w:pPr>
        <w:pStyle w:val="ListBullet"/>
        <w:ind w:left="283"/>
      </w:pPr>
      <w:r>
        <w:t>Tuition: EU/EEA ≈ €2,601/yr; Non-EU ≈ €9,975/yr.</w:t>
      </w:r>
    </w:p>
    <w:p>
      <w:pPr>
        <w:pStyle w:val="ListBullet"/>
        <w:ind w:left="283"/>
      </w:pPr>
      <w:r>
        <w:t>Intake: September.</w:t>
      </w:r>
    </w:p>
    <w:p>
      <w:pPr>
        <w:pStyle w:val="Heading2"/>
      </w:pPr>
      <w:r>
        <w:t>3.5 HU University of Applied Sciences Utrecht</w:t>
      </w:r>
    </w:p>
    <w:p>
      <w:pPr>
        <w:spacing w:after="120"/>
      </w:pPr>
      <w:r>
        <w:rPr>
          <w:b w:val="0"/>
          <w:i/>
          <w:sz w:val="21"/>
        </w:rPr>
        <w:t>City: Utrecht  |  Website: hu.nl</w:t>
      </w:r>
    </w:p>
    <w:p>
      <w:pPr>
        <w:pStyle w:val="ListBullet"/>
        <w:ind w:left="283"/>
      </w:pPr>
      <w:r>
        <w:t>HU offers several English-taught bachelors (e.g., International Business and Languages, Innovation in European Business) but does NOT currently have a dedicated standalone English-taught Computer Science/ICT bachelor for international freshers — its ICT-related bachelor (HBO-ICT) is Dutch-medium, similar to HAN/Hanze/HvA.</w:t>
      </w:r>
    </w:p>
    <w:p>
      <w:pPr>
        <w:pStyle w:val="ListBullet"/>
        <w:ind w:left="283"/>
      </w:pPr>
      <w:r>
        <w:t>If Utrecht is important to you for location reasons, note that Utrecht University (the research university, WO not HBO) does offer an English-taught BSc Computer Science — but that is a different type of institution (academic university, more theoretical/math-heavy, different admission profile) than the UAS/HBO applied track you're targeting.</w:t>
      </w:r>
    </w:p>
    <w:p>
      <w:pPr>
        <w:pStyle w:val="Heading2"/>
      </w:pPr>
      <w:r>
        <w:t>3.6 Avans University of Applied Sciences</w:t>
      </w:r>
    </w:p>
    <w:p>
      <w:pPr>
        <w:spacing w:after="120"/>
      </w:pPr>
      <w:r>
        <w:rPr>
          <w:b w:val="0"/>
          <w:i/>
          <w:sz w:val="21"/>
        </w:rPr>
        <w:t>City: Breda / Tilburg / 's-Hertogenbosch  |  Website: avans.nl</w:t>
      </w:r>
    </w:p>
    <w:p>
      <w:pPr>
        <w:pStyle w:val="ListBullet"/>
        <w:ind w:left="283"/>
      </w:pPr>
      <w:r>
        <w:t>Avans' English-taught bachelor's portfolio is concentrated in International Business, Finance &amp; Control, Industrial Engineering &amp; Management, and Environmental Science for Sustainable Energy and Technology.</w:t>
      </w:r>
    </w:p>
    <w:p>
      <w:pPr>
        <w:pStyle w:val="ListBullet"/>
        <w:ind w:left="283"/>
      </w:pPr>
      <w:r>
        <w:t>Avans does have a Faculty of ICT, but its core full-time ICT/Computer Science bachelor is Dutch-medium; no confirmed fully English-taught standalone CS/ICT bachelor for fresh international applicants as of this research. Contact Avans International Office to double check for 2027 updates.</w:t>
      </w:r>
    </w:p>
    <w:p>
      <w:pPr>
        <w:pStyle w:val="Heading2"/>
      </w:pPr>
      <w:r>
        <w:t>3.7 Windesheim University of Applied Sciences</w:t>
      </w:r>
    </w:p>
    <w:p>
      <w:pPr>
        <w:spacing w:after="120"/>
      </w:pPr>
      <w:r>
        <w:rPr>
          <w:b w:val="0"/>
          <w:i/>
          <w:sz w:val="21"/>
        </w:rPr>
        <w:t>City: Zwolle  |  Website: windesheim.nl</w:t>
      </w:r>
    </w:p>
    <w:p>
      <w:pPr>
        <w:pStyle w:val="ListBullet"/>
        <w:ind w:left="283"/>
      </w:pPr>
      <w:r>
        <w:t>English-taught bachelor's portfolio limited to International Business and Global Project &amp; Change Management. No standalone English-taught CS/ICT bachelor identified — likely Dutch-medium only. Lower priority for your interest area.</w:t>
      </w:r>
    </w:p>
    <w:p>
      <w:pPr>
        <w:pStyle w:val="Heading2"/>
      </w:pPr>
      <w:r>
        <w:t>3.8 Other notable mentions (research/technical universities, for awareness only — different track from Applied Sciences/HBO)</w:t>
      </w:r>
    </w:p>
    <w:p>
      <w:pPr>
        <w:pStyle w:val="ListBullet"/>
        <w:ind w:left="283"/>
      </w:pPr>
      <w:r>
        <w:t>University of Twente (Enschede) — WO research university, English-taught BSc Computer Science, strong tech reputation.</w:t>
      </w:r>
    </w:p>
    <w:p>
      <w:pPr>
        <w:pStyle w:val="ListBullet"/>
        <w:ind w:left="283"/>
      </w:pPr>
      <w:r>
        <w:t>Vrije Universiteit Amsterdam &amp; University of Amsterdam — WO research universities in Amsterdam, English-taught BSc Computer Science / Information Science.</w:t>
      </w:r>
    </w:p>
    <w:p>
      <w:pPr>
        <w:pStyle w:val="ListBullet"/>
        <w:ind w:left="283"/>
      </w:pPr>
      <w:r>
        <w:t>These are NOT Universities of Applied Sciences (Hogeschool/HBO) — they are academic/research universities (WO). Admission profile, teaching style (more theoretical, thesis/research-driven) and sometimes tuition differ from HBO institutions. Only relevant if you're open to widening scope beyond 'Applied Sciences'.</w:t>
      </w:r>
    </w:p>
    <w:p>
      <w:pPr>
        <w:pStyle w:val="Heading1"/>
      </w:pPr>
      <w:r>
        <w:t>4. Standard Application Procedure for Non-EU/EEA (Bangladeshi) Students — Common to All Institutions Above</w:t>
      </w:r>
    </w:p>
    <w:p>
      <w:pPr>
        <w:pStyle w:val="ListNumber"/>
        <w:ind w:left="283"/>
      </w:pPr>
      <w:r>
        <w:t>Choose your programme(s) — you can register for up to 4 different programmes/institutions simultaneously in Studielink.</w:t>
      </w:r>
    </w:p>
    <w:p>
      <w:pPr>
        <w:pStyle w:val="ListNumber"/>
        <w:ind w:left="283"/>
      </w:pPr>
      <w:r>
        <w:t>Register in Studielink (studielink.nl) — the mandatory national pre-application portal for ALL Dutch higher education. Opens 1 October the year before intake (i.e., 1 Oct 2026 for Sept 2027 start). You'll need a passport, and if you don't have a DigiD (most international applicants won't yet), you log in with a username/password instead.</w:t>
      </w:r>
    </w:p>
    <w:p>
      <w:pPr>
        <w:pStyle w:val="ListNumber"/>
        <w:ind w:left="283"/>
      </w:pPr>
      <w:r>
        <w:t>Studielink automatically forwards your basic registration to the university's own admissions portal (e.g., Fontys' own portal, BUas' 'My Online Application', Hanze Apply, Osiris at THUAS, etc.).</w:t>
      </w:r>
    </w:p>
    <w:p>
      <w:pPr>
        <w:pStyle w:val="ListNumber"/>
        <w:ind w:left="283"/>
      </w:pPr>
      <w:r>
        <w:t>Complete the university-specific application: upload secondary school diploma + transcripts, proof of English proficiency (IELTS ≥6.0 / TOEFL iBT ≥80 typically, though minimums vary slightly), CV, passport copy, and — for most programmes at this level — a Motivation Letter / Letter of Motivation (LOM) and sometimes a reference/recommendation letter.</w:t>
      </w:r>
    </w:p>
    <w:p>
      <w:pPr>
        <w:pStyle w:val="ListNumber"/>
        <w:ind w:left="283"/>
      </w:pPr>
      <w:r>
        <w:t>Credential evaluation: since Bangladeshi secondary school diplomas (SSC/HSC) are not automatically recognised as VWO-equivalent, most universities route your certificates through Nuffic (the Dutch NARIC) for equivalency assessment — plan for this to take extra weeks, so apply early.</w:t>
      </w:r>
    </w:p>
    <w:p>
      <w:pPr>
        <w:pStyle w:val="ListNumber"/>
        <w:ind w:left="283"/>
      </w:pPr>
      <w:r>
        <w:t>Receive conditional offer/admission letter (often subject to final diploma results, English proof, or an intake interview for some programmes).</w:t>
      </w:r>
    </w:p>
    <w:p>
      <w:pPr>
        <w:pStyle w:val="ListNumber"/>
        <w:ind w:left="283"/>
      </w:pPr>
      <w:r>
        <w:t>Accept the offer and arrange tuition fee payment or the tuition 'financial guarantee' before the university's internal cut-off (commonly 1 June for non-EU, 31 August for EU/EEA) — required before the university will sponsor your residence permit application.</w:t>
      </w:r>
    </w:p>
    <w:p>
      <w:pPr>
        <w:pStyle w:val="ListNumber"/>
        <w:ind w:left="283"/>
      </w:pPr>
      <w:r>
        <w:t>Apply for the entry visa (MVV) and residence permit: for Bangladeshi nationals this is mandatory. Most Dutch UAS institutions are 'recognised sponsors' with the IND and will submit the residence permit application on your behalf once your tuition/finance proof is confirmed — you then only need to collect the MVV visa sticker at the Dutch embassy/consulate (in Dhaka) and later register at a Dutch municipality (BRP) plus collect your residence permit card after arrival.</w:t>
      </w:r>
    </w:p>
    <w:p>
      <w:pPr>
        <w:pStyle w:val="ListNumber"/>
        <w:ind w:left="283"/>
      </w:pPr>
      <w:r>
        <w:t>Arrange mandatory health/student insurance, and, if applicable, on/off-campus housing (apply early — Dutch student housing is extremely competitive, especially in Amsterdam, Rotterdam, The Hague).</w:t>
      </w:r>
    </w:p>
    <w:p>
      <w:pPr>
        <w:pStyle w:val="ListNumber"/>
        <w:ind w:left="283"/>
      </w:pPr>
      <w:r>
        <w:t>Complete final enrolment (often digital tuition-fee direct-debit authorisation via Studielink) before 31 August.</w:t>
      </w:r>
    </w:p>
    <w:p>
      <w:pPr>
        <w:spacing w:after="120"/>
      </w:pPr>
      <w:r>
        <w:rPr>
          <w:b w:val="0"/>
          <w:i/>
          <w:sz w:val="21"/>
        </w:rPr>
        <w:t>Typical documents checklist for Bangladeshi applicants: passport, SSC &amp; HSC (or equivalent) certificates + mark sheets (translated/notarised if not in English), predicted or final grades, English test score (IELTS Academic recommended, ~6.0 overall minimum for most HBO bachelors), CV/resume, Letter of Motivation, passport-size photo, and (for visa stage) proof of financial means, health declaration/insurance, and in some cases a TB (tuberculosis) test certificate after arrival.</w:t>
      </w:r>
    </w:p>
    <w:p>
      <w:pPr>
        <w:pStyle w:val="Heading1"/>
      </w:pPr>
      <w:r>
        <w:t>5. Tuition Fees &amp; "Block Money" (Proof of Financial Means) — How It Actually Works in the Netherlands</w:t>
      </w:r>
    </w:p>
    <w:p>
      <w:pPr>
        <w:pStyle w:val="Heading2"/>
      </w:pPr>
      <w:r>
        <w:t>5.1 Two-tier tuition fee system</w:t>
      </w:r>
    </w:p>
    <w:p>
      <w:pPr>
        <w:pStyle w:val="ListBullet"/>
        <w:ind w:left="283"/>
      </w:pPr>
      <w:r>
        <w:t>Statutory (wettelijk) tuition fee — for Dutch, EU/EEA, Swiss, and Surinamese nationals: roughly €2,530–€2,694/yr (2025-27 range; adjusted annually by the Dutch government). Some institutions offer a 'half first-year' discount.</w:t>
      </w:r>
    </w:p>
    <w:p>
      <w:pPr>
        <w:pStyle w:val="ListBullet"/>
        <w:ind w:left="283"/>
      </w:pPr>
      <w:r>
        <w:t>Institutional (instellingscollegegeld) tuition fee — for all non-EU/EEA nationals (including Bangladeshi citizens): set independently per institution and per programme, generally ranging from about €8,300 to €14,250 per year for the bachelor's programmes reviewed in this report.</w:t>
      </w:r>
    </w:p>
    <w:p>
      <w:pPr>
        <w:pStyle w:val="Heading2"/>
      </w:pPr>
      <w:r>
        <w:t>5.2 "Block money" — clarifying the concept for the Netherlands</w:t>
      </w:r>
    </w:p>
    <w:p>
      <w:pPr>
        <w:spacing w:after="120"/>
      </w:pPr>
      <w:r>
        <w:rPr>
          <w:b w:val="0"/>
          <w:i w:val="0"/>
          <w:sz w:val="21"/>
        </w:rPr>
        <w:t>Unlike Germany's formal 'Sperrkonto' (blocked bank account) system, the Netherlands does not have one single universal blocked-account mechanism. Instead, the Dutch Immigration and Naturalisation Service (IND) requires 'proof of sufficient financial means' as part of the residence permit application, which can be demonstrated through ONE or a COMBINATION of:</w:t>
      </w:r>
    </w:p>
    <w:p>
      <w:pPr>
        <w:pStyle w:val="ListBullet"/>
        <w:ind w:left="283"/>
      </w:pPr>
      <w:r>
        <w:t>Personal/family bank statements showing the required balance (dated within the last 2 months, no fixed-term/locked deposits, must show the full amount available — not a future/pending deposit).</w:t>
      </w:r>
    </w:p>
    <w:p>
      <w:pPr>
        <w:pStyle w:val="ListBullet"/>
        <w:ind w:left="283"/>
      </w:pPr>
      <w:r>
        <w:t>A sponsor declaration (garantstelling) from a financially qualified sponsor who is NOT living in the Netherlands (e.g., a parent in Bangladesh) or IS a Dutch resident meeting income criteria.</w:t>
      </w:r>
    </w:p>
    <w:p>
      <w:pPr>
        <w:pStyle w:val="ListBullet"/>
        <w:ind w:left="283"/>
      </w:pPr>
      <w:r>
        <w:t>A scholarship or student loan award letter (e.g., from a recognised bank loan scheme) confirming funds will be disbursed.</w:t>
      </w:r>
    </w:p>
    <w:p>
      <w:pPr>
        <w:pStyle w:val="ListBullet"/>
        <w:ind w:left="283"/>
      </w:pPr>
      <w:r>
        <w:t>In practice, MANY Dutch universities (including several reviewed above) require non-EU students to transfer the estimated living-cost amount directly into a university-held account before the residence permit is submitted; the university then disburses it back to the student monthly after arrival, once a Dutch bank account is opened. This functions similarly to a 'blocked account' even though it's technically the university acting as an IND-recognised sponsor/guarantor rather than a bank-run blocked-account product.</w:t>
      </w:r>
    </w:p>
    <w:p>
      <w:pPr>
        <w:pStyle w:val="Heading2"/>
      </w:pPr>
      <w:r>
        <w:t>5.3 Required minimum amount (IND study-norm, 2026 rate — used as the working figure for 2027 planning)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2E5395"/>
          </w:tcPr>
          <w:p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IND minimum monthly study norm (HBO/WO level), 2nd half 2026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€1,130.77 / month (updated every 1 Jan &amp; 1 July — expect a small increase again for 2027)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Approx. annual requirement (12 months)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≈ €13,569 / year (some universities round up to €13,680–€14,700 as a safety buffer, e.g. AUAS uses €1,140/month = €13,680/year)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This amount is IN ADDITION to your full tuition fee — it covers living costs (rent, food, transport, insurance) and must be proven for every year you are expected to stay (or at least the first 12 months).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Who needs it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All non-EU/EEA students needing an entry visa (MVV) + residence permit — this applies to Bangladeshi nationals</w:t>
            </w:r>
          </w:p>
        </w:tc>
      </w:tr>
    </w:tbl>
    <w:p/>
    <w:p>
      <w:pPr>
        <w:spacing w:after="120"/>
      </w:pPr>
      <w:r>
        <w:rPr>
          <w:b w:val="0"/>
          <w:i/>
          <w:sz w:val="21"/>
        </w:rPr>
        <w:t>Practical tip: because this IND norm is revised twice yearly (1 Jan and 1 July), budget with a buffer — aim to be able to show at least €14,000–€15,000 equivalent for living costs for your first year by 2027, on top of your first-year tuition fee, when preparing your financial documentation.</w:t>
      </w:r>
    </w:p>
    <w:p>
      <w:r>
        <w:br w:type="page"/>
      </w:r>
    </w:p>
    <w:p>
      <w:pPr>
        <w:pStyle w:val="Heading1"/>
      </w:pPr>
      <w:r>
        <w:t>6. Master Comparison Table — English-Taught CS/ICT/IT-Relevant Bachelors (Sept 2027 intake unless noted)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University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City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Programme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Non-EU Deadline*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EU/EEA Deadline*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Tuition Non-EU/yr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Tuition EU/yr</w:t>
            </w:r>
          </w:p>
        </w:tc>
        <w:tc>
          <w:tcPr>
            <w:tcW w:type="dxa" w:w="960"/>
            <w:shd w:val="clear" w:color="auto" w:fill="2E5395"/>
          </w:tcPr>
          <w:p>
            <w:r/>
            <w:r>
              <w:rPr>
                <w:b/>
                <w:color w:val="FFFFFF"/>
                <w:sz w:val="17"/>
              </w:rPr>
              <w:t>English-taught?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Inholland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Haarlem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Information Technology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May (recommended)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€10,360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€2,694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Fontys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Eindhoven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ICT (5 profiles)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Jun (Sept) / 15 Nov (Feb)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May (Sept) / 31 Jan (Feb)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~€9,250–9,999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~€2,530–2,601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HAN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Arnhem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HBO-ICT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n/a (Dutch-medium)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n/a (Dutch-medium)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~€8,750–10,560*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(Dutch)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Hanze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Groningen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HBO-ICT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Jun (1 May for BD/PK/NP/IR/GH/AF/NG)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~€8,276–9,302*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~€2,314–2,601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Mostly Dutch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BUas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Breda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Applied Data Science &amp; AI / Creative Media &amp; Game Tech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3-4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May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€13,300–14,250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€2,694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Rotterdam (RUAS)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Rotterdam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Software Engineering / Computer Engineering / Applied Data Science &amp; AI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May (verify per programme)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~€10,684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~€2,530–2,601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Amsterdam (HvA)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Amsterdam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HBO-ICT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n/a (Dutch-medium)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n/a (Dutch-medium)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~€10,300–11,000*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€2,530–2,601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(Dutch)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The Hague (THUAS)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The Hague/Delft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Applied Computer Science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 yrs (fast-track)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May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31 Jul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€10,528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€2,694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Saxion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Enschede/Apeldoorn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Applied Computer Science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May (verify)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€9,360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€2,694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Zuyd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Maastricht/Heerlen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Computer Science / Applied Data Science &amp; AI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May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 Jun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€8,350–11,450*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€2,530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NHL Stenden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Emmen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Computer Science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 yrs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May (verify)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~1 Aug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€9,975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€2,601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HU Utrecht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Utrecht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dedicated English CS/ICT bachelor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Avans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Breda/Tilburg/Den Bosch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confirmed English CS/ICT bachelor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(unconfirmed)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Windesheim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Zwolle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 English CS/ICT bachelor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*Figures marked with an asterisk are drawn from the most recent available (2024-26) published rates where 2027-28 figures are not yet public; institutions typically raise institutional tuition fees by roughly 2-5% year-on-year. All deadlines should be reconfirmed once each university opens its 2027-28 cycle (from Oct 2026 onward).</w:t>
      </w:r>
    </w:p>
    <w:p>
      <w:pPr>
        <w:pStyle w:val="Heading1"/>
      </w:pPr>
      <w:r>
        <w:t>7. Key Takeaways &amp; Recommendations</w:t>
      </w:r>
    </w:p>
    <w:p>
      <w:pPr>
        <w:pStyle w:val="ListBullet"/>
        <w:ind w:left="283"/>
      </w:pPr>
      <w:r>
        <w:t>Of your original 7, the programmes that are FULLY English-taught and directly match 'Computer Science/ICT/IT' are: Inholland (Information Technology, Haarlem), Fontys (ICT, Eindhoven), Breda/BUas (Applied Data Science &amp; AI or Creative Media &amp; Game Tech), and Rotterdam UAS (Software Engineering / Computer Engineering / Applied Data Science &amp; AI).</w:t>
      </w:r>
    </w:p>
    <w:p>
      <w:pPr>
        <w:pStyle w:val="ListBullet"/>
        <w:ind w:left="283"/>
      </w:pPr>
      <w:r>
        <w:t>HAN, Hanze, and HvA (Amsterdam) all run their flagship ICT bachelor mainly in DUTCH — treat these as lower priority unless you confirm an English-taught alternative directly with their international offices, or are willing to consider a Dutch-medium track (with English support materials for specific semesters).</w:t>
      </w:r>
    </w:p>
    <w:p>
      <w:pPr>
        <w:pStyle w:val="ListBullet"/>
        <w:ind w:left="283"/>
      </w:pPr>
      <w:r>
        <w:t>Strong additional English-taught options you should seriously consider: The Hague UAS (THUAS) — genuinely unique 3-year accelerated Applied Computer Science; Saxion (Enschede) and Zuyd (Maastricht) — solid, mid-priced, well-regarded English CS/IT programmes; NHL Stenden (Emmen) — smaller, less competitive, good value.</w:t>
      </w:r>
    </w:p>
    <w:p>
      <w:pPr>
        <w:pStyle w:val="ListBullet"/>
        <w:ind w:left="283"/>
      </w:pPr>
      <w:r>
        <w:t>As a Bangladeshi applicant, prioritise institutions/programmes with a 1 May non-EU deadline and start your Studielink registration on/around 1 October 2026 to leave maximum time for Nuffic credential evaluation, English test scheduling, and visa/MVV processing (which itself can take 90 days after your permit is granted).</w:t>
      </w:r>
    </w:p>
    <w:p>
      <w:pPr>
        <w:pStyle w:val="ListBullet"/>
        <w:ind w:left="283"/>
      </w:pPr>
      <w:r>
        <w:t>Budget for both tuition (statutory won't apply to you as a non-EU/EEA student — budget the institutional fee, roughly €8,300–€14,250/yr depending on institution) AND the separate proof-of-financial-means requirement (~€13,500–€14,700/yr for living costs, per current IND norm), which is a residence-permit requirement, not a tuition cost.</w:t>
      </w:r>
    </w:p>
    <w:p>
      <w:pPr>
        <w:pStyle w:val="ListBullet"/>
        <w:ind w:left="283"/>
      </w:pPr>
      <w:r>
        <w:t>For each shortlisted university, verify directly on their official international-admissions page (not just aggregator sites) before finalising your list — this report should be your starting map, not your final source.</w:t>
      </w:r>
    </w:p>
    <w:p>
      <w:pPr>
        <w:pStyle w:val="Heading1"/>
      </w:pPr>
      <w:r>
        <w:t>8. Primary Sources Consulted</w:t>
      </w:r>
    </w:p>
    <w:p>
      <w:pPr>
        <w:pStyle w:val="ListBullet"/>
        <w:ind w:left="283"/>
      </w:pPr>
      <w:r>
        <w:t>inholland.nl (Information Technology programme &amp; practical information pages)</w:t>
      </w:r>
    </w:p>
    <w:p>
      <w:pPr>
        <w:pStyle w:val="ListBullet"/>
        <w:ind w:left="283"/>
      </w:pPr>
      <w:r>
        <w:t>fontys.nl (Bachelor of ICT programme page, admission timeline)</w:t>
      </w:r>
    </w:p>
    <w:p>
      <w:pPr>
        <w:pStyle w:val="ListBullet"/>
        <w:ind w:left="283"/>
      </w:pPr>
      <w:r>
        <w:t>han.nl / hanuniversity.com (ICT opleiding page, FAQ on tuition &amp; fees, School of IT &amp; Media Design)</w:t>
      </w:r>
    </w:p>
    <w:p>
      <w:pPr>
        <w:pStyle w:val="ListBullet"/>
        <w:ind w:left="283"/>
      </w:pPr>
      <w:r>
        <w:t>hanze.nl (application &amp; entry requirements, English-taught bachelor's booklet 2025-26/2026-27, HBO-ICT catalogue entry)</w:t>
      </w:r>
    </w:p>
    <w:p>
      <w:pPr>
        <w:pStyle w:val="ListBullet"/>
        <w:ind w:left="283"/>
      </w:pPr>
      <w:r>
        <w:t>buas.nl (study costs page, BUas programme listings, IB recognition statement)</w:t>
      </w:r>
    </w:p>
    <w:p>
      <w:pPr>
        <w:pStyle w:val="ListBullet"/>
        <w:ind w:left="283"/>
      </w:pPr>
      <w:r>
        <w:t>rotterdamuas.com and hogeschoolrotterdam.nl (programmes listing, tuition and payment page)</w:t>
      </w:r>
    </w:p>
    <w:p>
      <w:pPr>
        <w:pStyle w:val="ListBullet"/>
        <w:ind w:left="283"/>
      </w:pPr>
      <w:r>
        <w:t>hva.nl and amsterdamuas.com (Engineering/ICT Dutch programme pages, International Business School listing, proof of financial means page)</w:t>
      </w:r>
    </w:p>
    <w:p>
      <w:pPr>
        <w:pStyle w:val="ListBullet"/>
        <w:ind w:left="283"/>
      </w:pPr>
      <w:r>
        <w:t>thuas.com (Applied Computer Science programme page, 'How to apply' page)</w:t>
      </w:r>
    </w:p>
    <w:p>
      <w:pPr>
        <w:pStyle w:val="ListBullet"/>
        <w:ind w:left="283"/>
      </w:pPr>
      <w:r>
        <w:t>saxion.edu / saxion.nl (Bachelor ICT / Applied Computer Science pages)</w:t>
      </w:r>
    </w:p>
    <w:p>
      <w:pPr>
        <w:pStyle w:val="ListBullet"/>
        <w:ind w:left="283"/>
      </w:pPr>
      <w:r>
        <w:t>zuyd.nl (admission and registration, application deadlines pages)</w:t>
      </w:r>
    </w:p>
    <w:p>
      <w:pPr>
        <w:pStyle w:val="ListBullet"/>
        <w:ind w:left="283"/>
      </w:pPr>
      <w:r>
        <w:t>nhlstenden.com (via bachelorsportal listing for Computer Science, Emmen)</w:t>
      </w:r>
    </w:p>
    <w:p>
      <w:pPr>
        <w:pStyle w:val="ListBullet"/>
        <w:ind w:left="283"/>
      </w:pPr>
      <w:r>
        <w:t>IND-related sources: amice-immigrationlawyer.com, azlegal.nl, collegepond.com, uu.nl (Welcome to Utrecht — required documents) — all cross-referenced for the 2026 IND study-norm figure of €1,130.77/month</w:t>
      </w:r>
    </w:p>
    <w:p>
      <w:pPr>
        <w:pStyle w:val="ListBullet"/>
        <w:ind w:left="283"/>
      </w:pPr>
      <w:r>
        <w:t>Aggregator cross-checks: bachelorsportal.com, beyondthestates.com, kastu.eu, studyqa.com, gotouniversity.com, studyabroadaide.com, globaladmissions.com, shiksha.com (used only to cross-verify, not as primary source)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